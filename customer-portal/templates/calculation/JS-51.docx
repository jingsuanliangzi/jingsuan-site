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项目编号：JS-51    项目名称：电化学反应模拟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电化学反应模拟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