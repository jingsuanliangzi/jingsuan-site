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项目编号：JS-17    项目名称：颗粒轨迹追踪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颗粒轨迹追踪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