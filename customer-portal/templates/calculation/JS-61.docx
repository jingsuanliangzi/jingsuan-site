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项目编号：JS-61    项目名称：RMSD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RMSD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