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    项目名称：速度分布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速度分布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