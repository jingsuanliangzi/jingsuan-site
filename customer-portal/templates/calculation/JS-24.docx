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项目编号：JS-24    项目名称：PDOS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PDOS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