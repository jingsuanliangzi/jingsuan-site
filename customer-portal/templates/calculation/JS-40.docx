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项目编号：JS-40    项目名称：界面结合能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界面结合能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