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    项目名称：流线分布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流线分布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