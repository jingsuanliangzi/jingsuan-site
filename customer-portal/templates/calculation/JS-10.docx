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项目编号：JS-10    项目名称：温度分布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温度分布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