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项目编号：JS-48    项目名称：自旋极化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自旋极化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