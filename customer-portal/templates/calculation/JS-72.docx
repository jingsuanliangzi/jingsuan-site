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项目编号：JS-72    项目名称：黏度计算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黏度计算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