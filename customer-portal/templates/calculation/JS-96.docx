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项目编号：JS-96    项目名称：ESP电势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ESP电势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