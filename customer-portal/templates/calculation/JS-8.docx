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    项目名称：压力分布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压力分布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