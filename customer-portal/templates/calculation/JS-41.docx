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项目编号：JS-41    项目名称：缺陷形成能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缺陷形成能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