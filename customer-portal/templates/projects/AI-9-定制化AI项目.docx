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AI-9  |  定制化AI项目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合肥晶算量子科技有限公司 · JINGSUAN QUANTUM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AI-9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定制化AI项目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JSLZ-YYYYMMDD-AI-9-序号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定制开发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围绕具体科学问题，定制论文与实验数据解析、规律挖掘、预测识别、多模态分析、知识库、智能体或轻量科研工具。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适用于无法直接归入固定类别、需要多技术组合或需要从概念验证到工具开发的定制项目。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定制化AI项目专属需求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科学问题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请用 1-3 句话说明需要解决的核心问题：______________________________________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现有痛点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当前人工流程、数据问题、分析瓶颈或决策困难：________________________________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期望功能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数据清洗  □ 统计分析  □ 规律挖掘  □ 预测/分类  □ 图像/图谱  □ 知识库  □ 智能体  □ 工具开发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主要输入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表格  □ 文本/文献  □ 图片  □ 光谱/曲线  □ 时序  □ 数据库/API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主要输出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分析报告  □ 图表  □ 结构化数据  □ 模型  □ 推荐结果  □ 网页/软件  □ API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使用对象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谁使用、在什么场景使用：____________________________________________________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优先级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先做可行性验证  □ 先完成数据整理  □ 先交付原型  □ 直接正式开发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不可变要求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必须采用/禁止采用的方法、合规限制或特殊格式：______________________________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数据概况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数据类型、样本量、字段数、时间跨度：________________________________________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数据状态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已整理  □ 部分整理  □ 多文件分散  □ 仅有样例  □ 暂无数据  □ 需文献构建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数据质量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缺失、噪声、标注、单位、命名、批次或权限问题：______________________________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已有成果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分析结果  □ 代码  □ 模型  □ 原型  □ 论文/报告  □ 无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参考对象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期望参考的网站、软件、论文、模型或工作流程：________________________________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配合条件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可提供的专家判断、测试反馈、数据权限和部署环境：____________________________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技术路线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统计分析  □ 机器学习  □ 深度学习  □ NLP/LLM  □ 多模态  □ RAG  □ Agent  □ 待设计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评价标准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如何判断项目成功：__________________________________________________________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阶段交付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可行性报告  □ 数据样例  □ 模型基线  □ 原型  □ 正式系统  □ 分阶段验收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部署需求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不部署  □ 本地脚本  □ 桌面工具  □ 网页  □ 私有服务器  □ 公有云  □ API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知识产权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仅交付结果  □ 交付约定代码  □ 需源代码  □ 需独立部署  □ 另行协商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微信二维码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jingsuanliangzi.com  |  jingsuanliangzi@163.com</w:t>
            <w:br/>
            <w:t>统一社会信用代码：91340100MA8QMRPH71</w:t>
            <w:br/>
            <w:t>地址：安徽省合肥市经济技术开发区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JINGSUAN QUANTUM  |  合肥晶算量子科技有限公司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AI-9-定制化AI项目项目需求表</dc:title>
  <dc:subject>AI项目需求收集与前期评估</dc:subject>
  <dc:creator>JINGSUAN QUANTUM</dc:creator>
  <cp:keywords>AI-9, 定制化AI项目,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