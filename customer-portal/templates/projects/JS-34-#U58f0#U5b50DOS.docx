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JS-34-声子DOS项目需求单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明确总/分波声子态密度、元素投影和频率范围。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声子DOS/PDOS图、元素振动贡献、特征峰及稳定性解释。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JS-34-声子DOS项目需求单</dc:title>
  <dc:subject>第一性原理计算项目需求表</dc:subject>
  <dc:creator>合肥晶算量子科技有限公司</dc:creator>
  <cp:keywords>JS-34,第一性原理计算,声子DOS,项目需求单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