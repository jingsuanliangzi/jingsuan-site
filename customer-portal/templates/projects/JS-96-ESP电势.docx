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JS-96-ESP电势项目需求单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明确分子构象、电荷/多重度、理论水平、表面定义与配色范围。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分子静电势表面、极值点、正负势区域及潜在反应位点。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JS-96-ESP电势项目需求单</dc:title>
  <dc:subject>量子化学与分子计算项目需求表</dc:subject>
  <dc:creator>合肥晶算量子科技有限公司</dc:creator>
  <cp:keywords>JS-96,量子化学与分子计算,ESP电势,项目需求单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