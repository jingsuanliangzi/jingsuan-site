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JS-7-流线分布项目需求单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明确入口位置、流向、流量/速度、湍流模型及需要展示的截面或区域。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二维/三维流线、速度着色流线、回流区、涡旋区及流动路径说明。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JS-7-流线分布项目需求单</dc:title>
  <dc:subject>计算流体力学项目需求表</dc:subject>
  <dc:creator>合肥晶算量子科技有限公司</dc:creator>
  <cp:keywords>JS-7,计算流体力学,流线分布,项目需求单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