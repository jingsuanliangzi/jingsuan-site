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JS-80-表面润湿性与接触角模拟项目需求单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明确液滴组成、表面尺寸/官能团、温度、平衡时间及接触角拟合方法。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液滴平衡构型、密度等值线、接触角、铺展行为及表面改性影响。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JS-80-表面润湿性与接触角模拟项目需求单</dc:title>
  <dc:subject>分子动力学项目需求表</dc:subject>
  <dc:creator>合肥晶算量子科技有限公司</dc:creator>
  <cp:keywords>JS-80,分子动力学,表面润湿性与接触角模拟,项目需求单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