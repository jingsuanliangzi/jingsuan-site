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JS-17-颗粒轨迹追踪项目需求单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明确颗粒粒径、密度、注入位置、受力模型、碰撞与壁面行为。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颗粒轨迹、停留时间、沉积位置、捕集率、逃逸率及粒径影响。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JS-17-颗粒轨迹追踪项目需求单</dc:title>
  <dc:subject>计算流体力学项目需求表</dc:subject>
  <dc:creator>合肥晶算量子科技有限公司</dc:creator>
  <cp:keywords>JS-17,计算流体力学,颗粒轨迹追踪,项目需求单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