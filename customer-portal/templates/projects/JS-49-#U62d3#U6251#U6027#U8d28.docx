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JS-49-拓扑性质项目需求单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明确SOC、Wannier化、拓扑不变量、边缘/表面态及费米面需求。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Z2/Chern数、Wannier能带、边缘/表面态、Berry曲率及拓扑判定。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JS-49-拓扑性质项目需求单</dc:title>
  <dc:subject>第一性原理计算项目需求表</dc:subject>
  <dc:creator>合肥晶算量子科技有限公司</dc:creator>
  <cp:keywords>JS-49,第一性原理计算,拓扑性质,项目需求单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