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JS-67-自由能面(FES)项目需求单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明确反应坐标/集体变量、分箱、平滑方式、温度及轨迹采样范围。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一维/二维自由能面、能谷、能垒、稳定态及转变路径。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JS-67-自由能面(FES)项目需求单</dc:title>
  <dc:subject>分子动力学项目需求表</dc:subject>
  <dc:creator>合肥晶算量子科技有限公司</dc:creator>
  <cp:keywords>JS-67,分子动力学,自由能面(FES),项目需求单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