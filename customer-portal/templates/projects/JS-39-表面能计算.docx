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JS-39-表面能计算项目需求单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明确晶面、表面终止、层数、真空层、对称/非对称模型及化学势。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各晶面表面能、稳定性排序、收敛性及Wulff形貌辅助判断。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JS-39-表面能计算项目需求单</dc:title>
  <dc:subject>第一性原理计算项目需求表</dc:subject>
  <dc:creator>合肥晶算量子科技有限公司</dc:creator>
  <cp:keywords>JS-39,第一性原理计算,表面能计算,项目需求单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