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JS-16-混合效率分析项目需求单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明确组分入口、浓度、流量比、搅拌/结构参数及混合评价指标。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浓度场、混合指数、均匀度、混合时间及结构/工况优化结果。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JS-16-混合效率分析项目需求单</dc:title>
  <dc:subject>计算流体力学项目需求表</dc:subject>
  <dc:creator>合肥晶算量子科技有限公司</dc:creator>
  <cp:keywords>JS-16,计算流体力学,混合效率分析,项目需求单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