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JS-33-声子谱项目需求单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明确超胞、位移方法、非解析修正、磁性及需要的高对称路径。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声子色散曲线、虚频判断、动力学稳定性及软模分析。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JS-33-声子谱项目需求单</dc:title>
  <dc:subject>第一性原理计算项目需求表</dc:subject>
  <dc:creator>合肥晶算量子科技有限公司</dc:creator>
  <cp:keywords>JS-33,第一性原理计算,声子谱,项目需求单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