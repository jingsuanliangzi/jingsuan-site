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JS-30-ICOHP项目需求单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明确需比较的键、原子对、结构状态及积分能量范围。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ICOHP数值表、键强排序、结构稳定性与成键强度解释。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JS-30-ICOHP项目需求单</dc:title>
  <dc:subject>第一性原理计算项目需求表</dc:subject>
  <dc:creator>合肥晶算量子科技有限公司</dc:creator>
  <cp:keywords>JS-30,第一性原理计算,ICOHP,项目需求单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