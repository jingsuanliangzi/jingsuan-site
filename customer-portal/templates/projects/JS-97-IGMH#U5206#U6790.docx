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JS-97-IGMH分析项目需求单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明确分析构型、片段划分、等值面、着色函数及需要比较的相互作用。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IGMH/δg等值面、散点图、氢键/范德华/排斥作用及定量指标。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JS-97-IGMH分析项目需求单</dc:title>
  <dc:subject>量子化学与分子计算项目需求表</dc:subject>
  <dc:creator>合肥晶算量子科技有限公司</dc:creator>
  <cp:keywords>JS-97,量子化学与分子计算,IGMH分析,项目需求单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