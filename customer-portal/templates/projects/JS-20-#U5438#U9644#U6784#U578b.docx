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JS-20-吸附构型项目需求单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明确吸附物、基底晶面、候选位点、覆盖度、取向及共吸附情况。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多个优化吸附构型、关键键长、最稳定构型及相对能量排序。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JS-20-吸附构型项目需求单</dc:title>
  <dc:subject>第一性原理计算项目需求表</dc:subject>
  <dc:creator>合肥晶算量子科技有限公司</dc:creator>
  <cp:keywords>JS-20,第一性原理计算,吸附构型,项目需求单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