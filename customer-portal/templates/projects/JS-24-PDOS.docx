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JS-24-PDOS项目需求单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明确需投影的元素、原子、轨道、自旋通道及能量范围。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分波态密度图、轨道杂化、带边贡献、d带中心或关键峰位。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JS-24-PDOS项目需求单</dc:title>
  <dc:subject>第一性原理计算项目需求表</dc:subject>
  <dc:creator>合肥晶算量子科技有限公司</dc:creator>
  <cp:keywords>JS-24,第一性原理计算,PDOS,项目需求单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