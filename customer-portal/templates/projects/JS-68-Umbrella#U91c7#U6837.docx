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JS-68-Umbrella采样项目需求单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明确反应坐标、窗口范围/间隔、弹簧常数、采样时长及WHAM设置。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窗口重叠、PMF曲线、误差、能垒/结合自由能及收敛性。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JS-68-Umbrella采样项目需求单</dc:title>
  <dc:subject>分子动力学项目需求表</dc:subject>
  <dc:creator>合肥晶算量子科技有限公司</dc:creator>
  <cp:keywords>JS-68,分子动力学,Umbrella采样,项目需求单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