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JS-50-非线性光学项目需求单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明确二阶/三阶响应、频率范围、晶向、剪刀修正及目标系数。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非线性极化率、倍频系数、频率响应、各向异性及关键跃迁。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JS-50-非线性光学项目需求单</dc:title>
  <dc:subject>第一性原理计算项目需求表</dc:subject>
  <dc:creator>合肥晶算量子科技有限公司</dc:creator>
  <cp:keywords>JS-50,第一性原理计算,非线性光学,项目需求单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