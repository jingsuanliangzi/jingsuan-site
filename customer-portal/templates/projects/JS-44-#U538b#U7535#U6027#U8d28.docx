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JS-44-压电性质项目需求单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明确晶体对称性、极化方向、应变/应力形式和离子弛豫设置。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压电张量、介电/弹性常数、主要系数及各向异性解释。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JS-44-压电性质项目需求单</dc:title>
  <dc:subject>第一性原理计算项目需求表</dc:subject>
  <dc:creator>合肥晶算量子科技有限公司</dc:creator>
  <cp:keywords>JS-44,第一性原理计算,压电性质,项目需求单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