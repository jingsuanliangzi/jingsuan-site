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JS-79-界面相互作用模拟项目需求单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明确两相/材料界面、表面官能团、溶液组成、间距和关注作用力。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界面结构、相互作用能、密度、氢键、接触数、扩散与电荷/取向。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JS-79-界面相互作用模拟项目需求单</dc:title>
  <dc:subject>分子动力学项目需求表</dc:subject>
  <dc:creator>合肥晶算量子科技有限公司</dc:creator>
  <cp:keywords>JS-79,分子动力学,界面相互作用模拟,项目需求单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