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JS-32-NEB能垒项目需求单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明确初态、终态、迁移路径、插值图像数、是否CI-NEB及电荷/自旋状态。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最小能量路径、过渡构型、迁移/反应能垒及路径图。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JS-32-NEB能垒项目需求单</dc:title>
  <dc:subject>第一性原理计算项目需求表</dc:subject>
  <dc:creator>合肥晶算量子科技有限公司</dc:creator>
  <cp:keywords>JS-32,第一性原理计算,NEB能垒,项目需求单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