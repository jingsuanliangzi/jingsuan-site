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JS-81-多孔材料吸附分离性能模拟项目需求单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明确孔材料结构、客体分子、温压、组成、GCMC/MD流程及选择性定义。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吸附等温线、选择性、吸附热、孔内分布、扩散及分离性能。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JS-81-多孔材料吸附分离性能模拟项目需求单</dc:title>
  <dc:subject>分子动力学项目需求表</dc:subject>
  <dc:creator>合肥晶算量子科技有限公司</dc:creator>
  <cp:keywords>JS-81,分子动力学,多孔材料吸附分离性能模拟,项目需求单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