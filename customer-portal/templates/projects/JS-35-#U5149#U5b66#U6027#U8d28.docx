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JS-35-光学性质项目需求单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明确介电函数、吸收、反射、折射、能量范围、偏振方向及展宽。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介电函数、吸收系数、反射率、折射率、损耗函数及各向异性。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JS-35-光学性质项目需求单</dc:title>
  <dc:subject>第一性原理计算项目需求表</dc:subject>
  <dc:creator>合肥晶算量子科技有限公司</dc:creator>
  <cp:keywords>JS-35,第一性原理计算,光学性质,项目需求单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