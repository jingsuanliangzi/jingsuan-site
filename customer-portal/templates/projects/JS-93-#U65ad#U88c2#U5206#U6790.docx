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JS-93-断裂分析项目需求单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请提供几何、材料参数、约束、载荷、接触关系及工况时间历程，并标注单位。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请说明线性/非线性、静态/动态、热-力-电-流耦合和需要采用的失效准则。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未指定软件和求解器时，将根据模型规模、非线性及耦合类型提出方案。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默认提供模型、云图、关键曲线和简要分析；标准认证报告需单独确认。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□结构强度   □变形/稳定性   □热-力响应   □动力学/寿命   □优化设计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结构/部件：________________   材料：________________   载荷/工况：________________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   □二维工程图   □材料参数   □载荷谱   □实验/失效位置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约束：________   载荷：________   接触：________   网格：________   非线性/耦合：________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明确裂纹位置/尺寸、载荷、材料断裂参数、XFEM/黏聚区或J积分方法。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□不同载荷   □不同材料   □不同尺寸   □不同边界   □试验/规范对照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应力强度因子、J积分、裂纹扩展、断裂载荷及路径。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   □材料与载荷表   □云图/曲线   □关键指标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JS-93-断裂分析项目需求单</dc:title>
  <dc:subject>多物理场与有限元仿真项目需求表</dc:subject>
  <dc:creator>合肥晶算量子科技有限公司</dc:creator>
  <cp:keywords>JS-93,多物理场与有限元仿真,断裂分析,项目需求单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