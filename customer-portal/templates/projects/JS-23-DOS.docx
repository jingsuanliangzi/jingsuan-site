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JS-23-DOS项目需求单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明确总态密度范围、能量零点、展宽、自旋与不同体系对比。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总态密度图、费米能级附近态贡献、金属/半导体属性及对比结论。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JS-23-DOS项目需求单</dc:title>
  <dc:subject>第一性原理计算项目需求表</dc:subject>
  <dc:creator>合肥晶算量子科技有限公司</dc:creator>
  <cp:keywords>JS-23,第一性原理计算,DOS,项目需求单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