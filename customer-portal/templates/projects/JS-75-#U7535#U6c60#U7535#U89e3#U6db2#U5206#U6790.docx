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JS-75-电池电解液分析项目需求单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明确溶剂/盐/添加剂组成、浓度、温度、电极界面及目标输运性质。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溶剂化结构、RDF/配位数、扩散、电导率、离子团簇及界面分布。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JS-75-电池电解液分析项目需求单</dc:title>
  <dc:subject>分子动力学项目需求表</dc:subject>
  <dc:creator>合肥晶算量子科技有限公司</dc:creator>
  <cp:keywords>JS-75,分子动力学,电池电解液分析,项目需求单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