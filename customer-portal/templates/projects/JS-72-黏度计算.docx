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JS-72-黏度计算项目需求单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明确Green-Kubo或非平衡剪切方法、温度、压力、采样时长及拟合区间。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黏度值、积分/剪切曲线、收敛性、误差及温度/组成影响。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JS-72-黏度计算项目需求单</dc:title>
  <dc:subject>分子动力学项目需求表</dc:subject>
  <dc:creator>合肥晶算量子科技有限公司</dc:creator>
  <cp:keywords>JS-72,分子动力学,黏度计算,项目需求单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