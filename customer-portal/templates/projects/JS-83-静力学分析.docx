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  <w:jc w:val="center"/>
      </w:pPr>
      <w:r>
        <w:rPr>
          <w:rFonts w:ascii="微软雅黑" w:hAnsi="微软雅黑" w:eastAsia="微软雅黑"/>
          <w:b/>
          <w:sz w:val="31"/>
        </w:rPr>
        <w:t>JS-83-静力学分析项目需求单</w:t>
      </w:r>
    </w:p>
    <w:p>
      <w:pPr>
        <w:spacing w:before="0" w:after="0"/>
      </w:pPr>
      <w:r>
        <w:rPr>
          <w:rFonts w:ascii="微软雅黑" w:hAnsi="微软雅黑" w:eastAsia="微软雅黑"/>
          <w:b/>
          <w:color w:val="1F4E78"/>
          <w:sz w:val="18"/>
        </w:rPr>
        <w:t>注意事项：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1. 请提供几何、材料参数、约束、载荷、接触关系及工况时间历程，并标注单位。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2. 请说明线性/非线性、静态/动态、热-力-电-流耦合和需要采用的失效准则。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3. 未指定软件和求解器时，将根据模型规模、非线性及耦合类型提出方案。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4. 默认提供模型、云图、关键曲线和简要分析；标准认证报告需单独确认。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707070"/>
          <w:left w:val="single" w:sz="6" w:space="0" w:color="707070"/>
          <w:bottom w:val="single" w:sz="6" w:space="0" w:color="707070"/>
          <w:right w:val="single" w:sz="6" w:space="0" w:color="707070"/>
          <w:insideH w:val="single" w:sz="6" w:space="0" w:color="707070"/>
          <w:insideV w:val="single" w:sz="6" w:space="0" w:color="707070"/>
        </w:tblBorders>
      </w:tblPr>
      <w:tblGrid>
        <w:gridCol w:w="2353"/>
        <w:gridCol w:w="7342"/>
      </w:tblGrid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订单编号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委托单位/联系人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单位：________________   联系人：________   电话：________________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项目名称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请填写论文/课题中的项目名称：________________________________________________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计算主要目的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□结构强度   □变形/稳定性   □热-力响应   □动力学/寿命   □优化设计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研究对象与体系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结构/部件：________________   材料：________________   载荷/工况：________________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结构与基础资料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□CAD/STEP   □二维工程图   □材料参数   □载荷谱   □实验/失效位置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模型与参数设置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约束：________   载荷：________   接触：________   网格：________   非线性/耦合：________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专项计算内容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明确几何、材料本构、约束、载荷、接触与非线性设置。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对比方案与变量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□不同载荷   □不同材料   □不同尺寸   □不同边界   □试验/规范对照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输出结果与指标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应力、应变、位移、安全系数、反力及薄弱区域。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预期趋势与关键结论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请说明预期变化趋势、实验现象及希望重点验证的结论：______________________________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参考文献及出图样式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□已提供参考文献   □已标记计算部分   □已提供参考图片   □由计算人员建议出图方式</w:t>
              <w:br/>
              <w:t>可附上参考文献及参考图。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交付文件要求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□模型/网格   □材料与载荷表   □云图/曲线   □关键指标   □简要结果说明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图片与文稿要求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图片格式：□TIFF  □PNG  □JPG  □EPS/PDF；分辨率：______ dpi；□文章撰写  □审稿回复协助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其他要求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软件/方法偏好、截止时间、保密要求或其他说明：________________________________________</w:t>
            </w:r>
          </w:p>
        </w:tc>
      </w:tr>
    </w:tbl>
    <w:sectPr w:rsidR="00FC693F" w:rsidRPr="0006063C" w:rsidSect="00034616">
      <w:pgSz w:w="11906" w:h="16838"/>
      <w:pgMar w:top="454" w:right="567" w:bottom="454" w:left="567" w:header="170" w:footer="17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JS-83-静力学分析项目需求单</dc:title>
  <dc:subject>多物理场与有限元仿真项目需求表</dc:subject>
  <dc:creator>合肥晶算量子科技有限公司</dc:creator>
  <cp:keywords>JS-83,多物理场与有限元仿真,静力学分析,项目需求单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