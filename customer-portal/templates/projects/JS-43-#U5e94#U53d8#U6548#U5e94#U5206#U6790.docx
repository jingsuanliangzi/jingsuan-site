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JS-43-应变效应分析项目需求单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明确拉伸/压缩方向、应变范围、步长、约束方式和目标性质。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能量-应变、结构变化、能带/磁性/光学响应及临界应变。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JS-43-应变效应分析项目需求单</dc:title>
  <dc:subject>第一性原理计算项目需求表</dc:subject>
  <dc:creator>合肥晶算量子科技有限公司</dc:creator>
  <cp:keywords>JS-43,第一性原理计算,应变效应分析,项目需求单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