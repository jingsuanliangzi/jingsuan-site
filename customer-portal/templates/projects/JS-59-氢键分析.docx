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JS-59-氢键分析项目需求单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明确供体/受体、距离角度判据、时间区间及是否分析寿命。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氢键数量、概率分布、寿命、占有率、代表构型及网络变化。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JS-59-氢键分析项目需求单</dc:title>
  <dc:subject>分子动力学项目需求表</dc:subject>
  <dc:creator>合肥晶算量子科技有限公司</dc:creator>
  <cp:keywords>JS-59,分子动力学,氢键分析,项目需求单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