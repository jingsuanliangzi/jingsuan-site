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JS-36-功函数项目需求单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明确表面晶面、终止方式、真空层、偶极修正和对比体系。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平面平均静电势、真空能级、费米能级及功函数数值。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JS-36-功函数项目需求单</dc:title>
  <dc:subject>第一性原理计算项目需求表</dc:subject>
  <dc:creator>合肥晶算量子科技有限公司</dc:creator>
  <cp:keywords>JS-36,第一性原理计算,功函数,项目需求单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