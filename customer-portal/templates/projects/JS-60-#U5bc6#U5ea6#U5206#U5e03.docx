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JS-60-密度分布项目需求单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明确分析方向/径向坐标、组分、分箱宽度、界面位置和归一化方式。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质量/数密度剖面、界面厚度、富集/耗尽区域及组分分布。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JS-60-密度分布项目需求单</dc:title>
  <dc:subject>分子动力学项目需求表</dc:subject>
  <dc:creator>合肥晶算量子科技有限公司</dc:creator>
  <cp:keywords>JS-60,分子动力学,密度分布,项目需求单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