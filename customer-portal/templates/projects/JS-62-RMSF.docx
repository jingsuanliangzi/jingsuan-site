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JS-62-RMSF项目需求单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明确残基/原子组、参考拟合、分析区间和需要标注的关键区域。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RMSF曲线、柔性/刚性区域、关键位点波动及体系差异。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JS-62-RMSF项目需求单</dc:title>
  <dc:subject>分子动力学项目需求表</dc:subject>
  <dc:creator>合肥晶算量子科技有限公司</dc:creator>
  <cp:keywords>JS-62,分子动力学,RMSF,项目需求单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