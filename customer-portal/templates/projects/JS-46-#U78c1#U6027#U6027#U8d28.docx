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JS-46-磁性性质项目需求单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明确候选磁构型、初始磁矩、U值、SOC及温度相关需求。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基态磁序、磁矩、能量差、磁各向异性及电子结构。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JS-46-磁性性质项目需求单</dc:title>
  <dc:subject>第一性原理计算项目需求表</dc:subject>
  <dc:creator>合肥晶算量子科技有限公司</dc:creator>
  <cp:keywords>JS-46,第一性原理计算,磁性性质,项目需求单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