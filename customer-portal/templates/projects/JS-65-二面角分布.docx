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JS-65-二面角分布项目需求单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明确二面角定义、原子序号、采样区间、周期处理和构象分类。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角度时间序列、概率分布、优势构象、跃迁频率及自由能辅助图。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JS-65-二面角分布项目需求单</dc:title>
  <dc:subject>分子动力学项目需求表</dc:subject>
  <dc:creator>合肥晶算量子科技有限公司</dc:creator>
  <cp:keywords>JS-65,分子动力学,二面角分布,项目需求单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