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JS-92-复合材料分析项目需求单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明确铺层、纤维方向、层厚、材料参数、界面及失效准则。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层内/层间应力、失效指数、损伤演化、变形及铺层优化。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JS-92-复合材料分析项目需求单</dc:title>
  <dc:subject>多物理场与有限元仿真项目需求表</dc:subject>
  <dc:creator>合肥晶算量子科技有限公司</dc:creator>
  <cp:keywords>JS-92,多物理场与有限元仿真,复合材料分析,项目需求单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