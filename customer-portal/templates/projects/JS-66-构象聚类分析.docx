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JS-66-构象聚类分析项目需求单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明确聚类原子组、RMSD阈值、算法、轨迹区间及输出簇数。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聚类占比、代表构型、簇间转换、构象多样性及主导结构。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JS-66-构象聚类分析项目需求单</dc:title>
  <dc:subject>分子动力学项目需求表</dc:subject>
  <dc:creator>合肥晶算量子科技有限公司</dc:creator>
  <cp:keywords>JS-66,分子动力学,构象聚类分析,项目需求单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