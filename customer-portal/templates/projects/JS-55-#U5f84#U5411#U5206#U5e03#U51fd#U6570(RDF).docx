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JS-55-径向分布函数(RDF)项目需求单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明确中心/邻近原子组、距离范围、分箱宽度、平衡区间及是否计算配位数。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g(r)曲线、峰位/峰高、第一配位层、配位数及局域结构解释。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JS-55-径向分布函数(RDF)项目需求单</dc:title>
  <dc:subject>分子动力学项目需求表</dc:subject>
  <dc:creator>合肥晶算量子科技有限公司</dc:creator>
  <cp:keywords>JS-55,分子动力学,径向分布函数(RDF),项目需求单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