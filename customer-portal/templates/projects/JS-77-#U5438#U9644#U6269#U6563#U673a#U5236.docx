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JS-77-吸附扩散机制项目需求单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明确吸附物/表面、初始位置、浓度、温度及吸附与迁移评价指标。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吸附构型、相互作用能、密度/RDF、MSD、驻留时间及扩散路径。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JS-77-吸附扩散机制项目需求单</dc:title>
  <dc:subject>分子动力学项目需求表</dc:subject>
  <dc:creator>合肥晶算量子科技有限公司</dc:creator>
  <cp:keywords>JS-77,分子动力学,吸附扩散机制,项目需求单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