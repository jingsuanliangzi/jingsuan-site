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JS-90-疲劳寿命分析项目需求单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明确载荷谱、循环次数、S-N/ε-N数据、平均应力修正及疲劳准则。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疲劳寿命、损伤、危险点、安全系数及载荷谱敏感性。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JS-90-疲劳寿命分析项目需求单</dc:title>
  <dc:subject>多物理场与有限元仿真项目需求表</dc:subject>
  <dc:creator>合肥晶算量子科技有限公司</dc:creator>
  <cp:keywords>JS-90,多物理场与有限元仿真,疲劳寿命分析,项目需求单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