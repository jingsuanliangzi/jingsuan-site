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JS-88-热应力分析项目需求单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明确温度场/热源、热膨胀系数、约束、接触热阻及温度依赖材料参数。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温度、热变形、热应力、危险位置及热循环影响。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JS-88-热应力分析项目需求单</dc:title>
  <dc:subject>多物理场与有限元仿真项目需求表</dc:subject>
  <dc:creator>合肥晶算量子科技有限公司</dc:creator>
  <cp:keywords>JS-88,多物理场与有限元仿真,热应力分析,项目需求单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