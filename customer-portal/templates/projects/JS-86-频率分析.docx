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JS-86-频率分析项目需求单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明确结构、材料、边界条件、预应力、模态阶数和频率范围。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固有频率、振型、参与因子、有效质量及共振风险。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JS-86-频率分析项目需求单</dc:title>
  <dc:subject>多物理场与有限元仿真项目需求表</dc:subject>
  <dc:creator>合肥晶算量子科技有限公司</dc:creator>
  <cp:keywords>JS-86,多物理场与有限元仿真,频率分析,项目需求单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