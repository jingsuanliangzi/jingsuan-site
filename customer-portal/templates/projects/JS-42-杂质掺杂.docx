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JS-42-杂质掺杂项目需求单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明确掺杂元素、替位/间隙位置、浓度、价态及对比基体。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优化掺杂结构、形成能、电子结构、电荷/磁性及性能变化。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JS-42-杂质掺杂项目需求单</dc:title>
  <dc:subject>第一性原理计算项目需求表</dc:subject>
  <dc:creator>合肥晶算量子科技有限公司</dc:creator>
  <cp:keywords>JS-42,第一性原理计算,杂质掺杂,项目需求单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