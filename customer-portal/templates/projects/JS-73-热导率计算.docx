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JS-73-热导率计算项目需求单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明确Green-Kubo或NEMD方法、热流方向、温差、尺寸与稳态区间。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热导率、温度梯度、热流、尺寸效应及各向异性。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JS-73-热导率计算项目需求单</dc:title>
  <dc:subject>分子动力学项目需求表</dc:subject>
  <dc:creator>合肥晶算量子科技有限公司</dc:creator>
  <cp:keywords>JS-73,分子动力学,热导率计算,项目需求单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