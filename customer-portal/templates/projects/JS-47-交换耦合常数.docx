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JS-47-交换耦合常数项目需求单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明确磁性原子、候选自旋排布、Heisenberg模型和邻近壳层。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不同磁构型能量、交换常数J、基态磁序及可能的居里温度估计。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JS-47-交换耦合常数项目需求单</dc:title>
  <dc:subject>第一性原理计算项目需求表</dc:subject>
  <dc:creator>合肥晶算量子科技有限公司</dc:creator>
  <cp:keywords>JS-47,第一性原理计算,交换耦合常数,项目需求单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