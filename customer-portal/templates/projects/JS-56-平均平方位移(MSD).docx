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JS-56-平均平方位移(MSD)项目需求单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明确原子/分子组、方向分量、拟合区间、去漂移和周期边界处理。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MSD曲线、线性区间、方向差异及扩散行为判断。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JS-56-平均平方位移(MSD)项目需求单</dc:title>
  <dc:subject>分子动力学项目需求表</dc:subject>
  <dc:creator>合肥晶算量子科技有限公司</dc:creator>
  <cp:keywords>JS-56,分子动力学,平均平方位移(MSD),项目需求单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