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JS-19-晶体结构项目需求单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提供CIF/POSCAR，说明晶型、空间群、超胞、占位、无序及是否需要结构优化。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优化晶格参数、原子坐标、键长/键角、结构对比及可视化文件。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JS-19-晶体结构项目需求单</dc:title>
  <dc:subject>第一性原理计算项目需求表</dc:subject>
  <dc:creator>合肥晶算量子科技有限公司</dc:creator>
  <cp:keywords>JS-19,第一性原理计算,晶体结构,项目需求单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