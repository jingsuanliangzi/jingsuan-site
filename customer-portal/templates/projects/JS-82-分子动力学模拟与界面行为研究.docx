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28"/>
        </w:rPr>
        <w:t>JS-82-分子动力学模拟与界面行为研究项目需求单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明确界面类型、体系组成、力场、温压、模拟时长及目标界面现象。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平衡轨迹、界面结构、密度/RDF/MSD/氢键、相互作用能及机理图。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JS-82-分子动力学模拟与界面行为研究项目需求单</dc:title>
  <dc:subject>分子动力学项目需求表</dc:subject>
  <dc:creator>合肥晶算量子科技有限公司</dc:creator>
  <cp:keywords>JS-82,分子动力学,分子动力学模拟与界面行为研究,项目需求单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