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JS-41-缺陷形成能项目需求单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明确缺陷类型、位置、电荷态、化学势条件及费米能级范围。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形成能、稳定电荷态、转变能级、结构畸变及缺陷稳定性。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JS-41-缺陷形成能项目需求单</dc:title>
  <dc:subject>第一性原理计算项目需求表</dc:subject>
  <dc:creator>合肥晶算量子科技有限公司</dc:creator>
  <cp:keywords>JS-41,第一性原理计算,缺陷形成能,项目需求单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