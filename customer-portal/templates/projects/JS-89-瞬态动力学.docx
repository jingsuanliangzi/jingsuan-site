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JS-89-瞬态动力学项目需求单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明确时变载荷、时间步长、阻尼、接触、初始条件及输出采样。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位移/速度/加速度时程、应力响应、冲击峰值及动态云图。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JS-89-瞬态动力学项目需求单</dc:title>
  <dc:subject>多物理场与有限元仿真项目需求表</dc:subject>
  <dc:creator>合肥晶算量子科技有限公司</dc:creator>
  <cp:keywords>JS-89,多物理场与有限元仿真,瞬态动力学,项目需求单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