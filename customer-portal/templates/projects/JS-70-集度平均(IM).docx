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JS-70-集度平均(IM)项目需求单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明确需平均的结构/物性、轨迹区间、采样间隔、分组与统计方式。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平均值、标准差、时间演化、分布图及体系间统计比较。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JS-70-集度平均(IM)项目需求单</dc:title>
  <dc:subject>分子动力学项目需求表</dc:subject>
  <dc:creator>合肥晶算量子科技有限公司</dc:creator>
  <cp:keywords>JS-70,分子动力学,集度平均(IM),项目需求单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