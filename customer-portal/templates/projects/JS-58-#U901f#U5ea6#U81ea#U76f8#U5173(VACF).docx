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JS-58-速度自相关(VACF)项目需求单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明确分析物种、采样频率、相关时间、归一化和频谱转换需求。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VACF曲线、衰减/振荡特征、积分扩散信息或振动态密度。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JS-58-速度自相关(VACF)项目需求单</dc:title>
  <dc:subject>分子动力学项目需求表</dc:subject>
  <dc:creator>合肥晶算量子科技有限公司</dc:creator>
  <cp:keywords>JS-58,分子动力学,速度自相关(VACF),项目需求单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